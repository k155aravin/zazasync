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i w:val="0"/>
          <w:color w:val="191F24"/>
          <w:sz w:val="56"/>
        </w:rPr>
        <w:t>ZazaSync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5C6670"/>
          <w:sz w:val="26"/>
        </w:rPr>
        <w:t>Team Product Brief: Simple UX, Useful Features, Clear Direction</w:t>
      </w:r>
    </w:p>
    <w:p>
      <w:pPr>
        <w:spacing w:before="0" w:after="360" w:line="264" w:lineRule="auto"/>
      </w:pPr>
      <w:r>
        <w:rPr>
          <w:rFonts w:ascii="Calibri" w:hAnsi="Calibri"/>
          <w:b w:val="0"/>
          <w:i w:val="0"/>
          <w:color w:val="5C6670"/>
          <w:sz w:val="20"/>
        </w:rPr>
        <w:t>Prepared June 1,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8BA"/>
          <w:left w:val="single" w:sz="4" w:space="0" w:color="BFD8BA"/>
          <w:bottom w:val="single" w:sz="4" w:space="0" w:color="BFD8BA"/>
          <w:right w:val="single" w:sz="4" w:space="0" w:color="BFD8BA"/>
          <w:insideH w:val="single" w:sz="4" w:space="0" w:color="BFD8BA"/>
          <w:insideV w:val="single" w:sz="4" w:space="0" w:color="BFD8BA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7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Core idea</w:t>
            </w:r>
          </w:p>
          <w:p>
            <w:pPr>
              <w:spacing w:after="0"/>
            </w:pPr>
            <w:r>
              <w:rPr>
                <w:rFonts w:ascii="Calibri" w:hAnsi="Calibri"/>
                <w:color w:val="191F24"/>
                <w:sz w:val="22"/>
              </w:rPr>
              <w:t>ZazaSync should help adults 21+ find an SQDC product, see where it appears available, and get alerted when it comes back in stock.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  <w:jc w:val="left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1F24"/>
          <w:sz w:val="22"/>
        </w:rPr>
        <w:t>ZazaSync is a Quebec SQDC product intelligence platform. It should be cleaner and more product-focused than a raw inventory crawler: users search for the product first, then check availability, freshness, and alerts.</w:t>
      </w: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Product-first discovery: search by product, brand, category, format, price, or potency.</w:t>
      </w: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Availability evidence: show where the product appears available and when it was checked.</w:t>
      </w: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Back-in-stock alerts: if a product is out of stock, let the user set an email or SMS alert.</w:t>
      </w: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Simple profile value: saved products, preferred stores, and alert settings.</w:t>
      </w:r>
    </w:p>
    <w:p>
      <w:pPr>
        <w:pStyle w:val="Heading1"/>
        <w:spacing w:before="320" w:after="12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8BA"/>
          <w:left w:val="single" w:sz="4" w:space="0" w:color="BFD8BA"/>
          <w:bottom w:val="single" w:sz="4" w:space="0" w:color="BFD8BA"/>
          <w:right w:val="single" w:sz="4" w:space="0" w:color="BFD8BA"/>
          <w:insideH w:val="single" w:sz="4" w:space="0" w:color="BFD8BA"/>
          <w:insideV w:val="single" w:sz="4" w:space="0" w:color="BFD8BA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UX principle</w:t>
            </w:r>
          </w:p>
          <w:p>
            <w:pPr>
              <w:spacing w:after="0"/>
            </w:pPr>
            <w:r>
              <w:rPr>
                <w:rFonts w:ascii="Calibri" w:hAnsi="Calibri"/>
                <w:color w:val="191F24"/>
                <w:sz w:val="22"/>
              </w:rPr>
              <w:t>The site should answer one practical question: Can I buy this today, and where?</w:t>
            </w:r>
          </w:p>
        </w:tc>
      </w:tr>
    </w:tbl>
    <w:p>
      <w:pPr>
        <w:spacing w:after="40"/>
      </w:pPr>
    </w:p>
    <w:p>
      <w:pPr>
        <w:pStyle w:val="ListNumber"/>
        <w:spacing w:after="80"/>
      </w:pPr>
      <w:r>
        <w:rPr>
          <w:rFonts w:ascii="Calibri" w:hAnsi="Calibri"/>
          <w:color w:val="191F24"/>
          <w:sz w:val="21"/>
        </w:rPr>
        <w:t>User lands on the homepage and immediately sees a large product search bar.</w:t>
      </w:r>
    </w:p>
    <w:p>
      <w:pPr>
        <w:pStyle w:val="ListNumber"/>
        <w:spacing w:after="80"/>
      </w:pPr>
      <w:r>
        <w:rPr>
          <w:rFonts w:ascii="Calibri" w:hAnsi="Calibri"/>
          <w:color w:val="191F24"/>
          <w:sz w:val="21"/>
        </w:rPr>
        <w:t>User searches for a product, brand, category, or phrase like 'pre-roll under $20'.</w:t>
      </w:r>
    </w:p>
    <w:p>
      <w:pPr>
        <w:pStyle w:val="ListNumber"/>
        <w:spacing w:after="80"/>
      </w:pPr>
      <w:r>
        <w:rPr>
          <w:rFonts w:ascii="Calibri" w:hAnsi="Calibri"/>
          <w:color w:val="191F24"/>
          <w:sz w:val="21"/>
        </w:rPr>
        <w:t>Results show simple product cards with name, brand, format, price, THC/CBD, and stock status.</w:t>
      </w:r>
    </w:p>
    <w:p>
      <w:pPr>
        <w:pStyle w:val="ListNumber"/>
        <w:spacing w:after="80"/>
      </w:pPr>
      <w:r>
        <w:rPr>
          <w:rFonts w:ascii="Calibri" w:hAnsi="Calibri"/>
          <w:color w:val="191F24"/>
          <w:sz w:val="21"/>
        </w:rPr>
        <w:t>User opens a product and sees nearby SQDC availability, last checked time, and related products.</w:t>
      </w:r>
    </w:p>
    <w:p>
      <w:pPr>
        <w:pStyle w:val="ListNumber"/>
        <w:spacing w:after="80"/>
      </w:pPr>
      <w:r>
        <w:rPr>
          <w:rFonts w:ascii="Calibri" w:hAnsi="Calibri"/>
          <w:color w:val="191F24"/>
          <w:sz w:val="21"/>
        </w:rPr>
        <w:t>If unavailable, user taps 'Alert me when available' and chooses email, SMS, or both.</w:t>
      </w:r>
    </w:p>
    <w:p>
      <w:pPr>
        <w:pStyle w:val="ListNumber"/>
        <w:spacing w:after="80"/>
      </w:pPr>
      <w:r>
        <w:rPr>
          <w:rFonts w:ascii="Calibri" w:hAnsi="Calibri"/>
          <w:color w:val="191F24"/>
          <w:sz w:val="21"/>
        </w:rPr>
        <w:t>Profile appears only when useful: saved products, preferred stores, and notification settings.</w:t>
      </w:r>
    </w:p>
    <w:p>
      <w:pPr>
        <w:pStyle w:val="Heading1"/>
        <w:spacing w:before="320" w:after="12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1F24"/>
                <w:sz w:val="20"/>
              </w:rPr>
              <w:t>Section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1F24"/>
                <w:sz w:val="20"/>
              </w:rPr>
              <w:t>Purpose</w:t>
            </w:r>
          </w:p>
        </w:tc>
        <w:tc>
          <w:tcPr>
            <w:tcW w:type="dxa" w:w="403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1F24"/>
                <w:sz w:val="20"/>
              </w:rPr>
              <w:t>Must Answer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Inventory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Browse and search all tracked products.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What products match what I want?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Product Detail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One product, all important facts.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Where is it available and when was it checked?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New Drops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Show newly detected products.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What is new at SQDC?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Back in Stock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Show recently returned products.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What came back recently?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Stores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Show tracked SQDC locations.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Which stores have useful availability evidence?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Watchlist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Personal saved products and alerts.</w:t>
            </w:r>
          </w:p>
        </w:tc>
        <w:tc>
          <w:tcPr>
            <w:tcW w:type="dxa" w:w="4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What am I waiting for or tracking?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1F24"/>
                <w:sz w:val="20"/>
              </w:rPr>
              <w:t>Feature</w:t>
            </w:r>
          </w:p>
        </w:tc>
        <w:tc>
          <w:tcPr>
            <w:tcW w:type="dxa" w:w="53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1F24"/>
                <w:sz w:val="20"/>
              </w:rPr>
              <w:t>Why It Matters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91F24"/>
                <w:sz w:val="20"/>
              </w:rPr>
              <w:t>MVP Priority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Back-in-stock alerts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Gives users a reason to return and create an account.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High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Preferred stores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Makes availability personal instead of showing every location equally.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High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Saved products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Creates a simple watchlist and repeat-use loop.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High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Price drop alerts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Adds value beyond stock status.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Medium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Best value score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Helps users compare price, format, potency, and availability.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Medium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Recently restocked</w:t>
            </w:r>
          </w:p>
        </w:tc>
        <w:tc>
          <w:tcPr>
            <w:tcW w:type="dxa" w:w="53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Turns inventory changes into a useful browsing surface.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91F24"/>
                <w:sz w:val="20"/>
              </w:rPr>
              <w:t>High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  <w:jc w:val="left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91F24"/>
          <w:sz w:val="22"/>
        </w:rPr>
        <w:t>The homepage should feel like a tool, not a technical report. The first screen should prioritize action.</w:t>
      </w: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Headline: Find SQDC products near you.</w:t>
      </w: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Primary control: large search bar.</w:t>
      </w: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Quick filters: In stock, New drops, Back in stock, Under $25, Pre-rolls, CBD.</w:t>
      </w: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Featured rows: Popular right now, Recently restocked, New drops, Stores with most availability.</w:t>
      </w: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Small trust signal: last snapshot time and number of tracked products/stores.</w:t>
      </w:r>
    </w:p>
    <w:p>
      <w:pPr>
        <w:pStyle w:val="Heading1"/>
        <w:spacing w:before="320" w:after="120"/>
        <w:jc w:val="left"/>
      </w:pPr>
    </w:p>
    <w:p>
      <w:pPr>
        <w:pStyle w:val="ListNumber"/>
        <w:spacing w:after="80"/>
      </w:pPr>
      <w:r>
        <w:rPr>
          <w:rFonts w:ascii="Calibri" w:hAnsi="Calibri"/>
          <w:color w:val="191F24"/>
          <w:sz w:val="21"/>
        </w:rPr>
        <w:t>Clean homepage messaging and make Inventory the primary call to action.</w:t>
      </w:r>
    </w:p>
    <w:p>
      <w:pPr>
        <w:pStyle w:val="ListNumber"/>
        <w:spacing w:after="80"/>
      </w:pPr>
      <w:r>
        <w:rPr>
          <w:rFonts w:ascii="Calibri" w:hAnsi="Calibri"/>
          <w:color w:val="191F24"/>
          <w:sz w:val="21"/>
        </w:rPr>
        <w:t>Improve product cards so they are simple, readable, and action-oriented.</w:t>
      </w:r>
    </w:p>
    <w:p>
      <w:pPr>
        <w:pStyle w:val="ListNumber"/>
        <w:spacing w:after="80"/>
      </w:pPr>
      <w:r>
        <w:rPr>
          <w:rFonts w:ascii="Calibri" w:hAnsi="Calibri"/>
          <w:color w:val="191F24"/>
          <w:sz w:val="21"/>
        </w:rPr>
        <w:t>Create product detail pages with availability evidence and last checked time.</w:t>
      </w:r>
    </w:p>
    <w:p>
      <w:pPr>
        <w:pStyle w:val="ListNumber"/>
        <w:spacing w:after="80"/>
      </w:pPr>
      <w:r>
        <w:rPr>
          <w:rFonts w:ascii="Calibri" w:hAnsi="Calibri"/>
          <w:color w:val="191F24"/>
          <w:sz w:val="21"/>
        </w:rPr>
        <w:t>Add 'Alert me' for out-of-stock products with email first.</w:t>
      </w:r>
    </w:p>
    <w:p>
      <w:pPr>
        <w:pStyle w:val="ListNumber"/>
        <w:spacing w:after="80"/>
      </w:pPr>
      <w:r>
        <w:rPr>
          <w:rFonts w:ascii="Calibri" w:hAnsi="Calibri"/>
          <w:color w:val="191F24"/>
          <w:sz w:val="21"/>
        </w:rPr>
        <w:t>Add preferred stores and saved products.</w:t>
      </w:r>
    </w:p>
    <w:p>
      <w:pPr>
        <w:pStyle w:val="ListNumber"/>
        <w:spacing w:after="80"/>
      </w:pPr>
      <w:r>
        <w:rPr>
          <w:rFonts w:ascii="Calibri" w:hAnsi="Calibri"/>
          <w:color w:val="191F24"/>
          <w:sz w:val="21"/>
        </w:rPr>
        <w:t>Add SMS alerts only after email alerts are working well.</w:t>
      </w:r>
    </w:p>
    <w:p>
      <w:pPr>
        <w:pStyle w:val="Heading1"/>
        <w:spacing w:before="320" w:after="120"/>
        <w:jc w:val="left"/>
      </w:pP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Should alerts require an account, or should email-only alerts work without signup?</w:t>
      </w: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Should the first release be English-only, French-first, or bilingual?</w:t>
      </w: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Should SMS be part of launch, or wait until email alerts prove demand?</w:t>
      </w: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What exact product fields are reliable enough to show publicly?</w:t>
      </w:r>
    </w:p>
    <w:p>
      <w:pPr>
        <w:pStyle w:val="ListBullet"/>
        <w:spacing w:after="80"/>
        <w:ind w:left="360" w:hanging="216"/>
      </w:pPr>
      <w:r>
        <w:rPr>
          <w:rFonts w:ascii="Calibri" w:hAnsi="Calibri"/>
          <w:color w:val="191F24"/>
          <w:sz w:val="21"/>
        </w:rPr>
        <w:t>What privacy language is needed before collecting profile and preference data?</w:t>
      </w:r>
    </w:p>
    <w:p>
      <w:pPr>
        <w:pStyle w:val="Heading1"/>
        <w:spacing w:before="320" w:after="12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8BA"/>
          <w:left w:val="single" w:sz="4" w:space="0" w:color="BFD8BA"/>
          <w:bottom w:val="single" w:sz="4" w:space="0" w:color="BFD8BA"/>
          <w:right w:val="single" w:sz="4" w:space="0" w:color="BFD8BA"/>
          <w:insideH w:val="single" w:sz="4" w:space="0" w:color="BFD8BA"/>
          <w:insideV w:val="single" w:sz="4" w:space="0" w:color="BFD8BA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7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Recommended path</w:t>
            </w:r>
          </w:p>
          <w:p>
            <w:pPr>
              <w:spacing w:after="0"/>
            </w:pPr>
            <w:r>
              <w:rPr>
                <w:rFonts w:ascii="Calibri" w:hAnsi="Calibri"/>
                <w:color w:val="191F24"/>
                <w:sz w:val="22"/>
              </w:rPr>
              <w:t>Build ZazaSync as a mobile-first web app before a native app. Keep the experience simple: search, availability, alerts, saved products, preferred stores.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670"/>
        <w:sz w:val="18"/>
      </w:rPr>
      <w:t>Prepared for internal product discussion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670"/>
        <w:sz w:val="18"/>
      </w:rPr>
      <w:t>ZazaSync Team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